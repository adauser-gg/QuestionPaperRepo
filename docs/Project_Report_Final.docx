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PAGE</w:t>
      </w:r>
    </w:p>
    <w:p>
      <w:r>
        <w:rPr>
          <w:b/>
        </w:rPr>
        <w:t>Project Title</w:t>
      </w:r>
      <w:r>
        <w:t>: Command-Line Question Paper &amp; Repository Manager</w:t>
      </w:r>
    </w:p>
    <w:p>
      <w:r>
        <w:rPr>
          <w:b/>
        </w:rPr>
        <w:t>Course</w:t>
      </w:r>
      <w:r>
        <w:t>: Programming in Java</w:t>
      </w:r>
    </w:p>
    <w:p>
      <w:r>
        <w:rPr>
          <w:b/>
        </w:rPr>
        <w:t>Submitted By</w:t>
      </w:r>
      <w:r>
        <w:t>: [Your Name/ID]</w:t>
      </w:r>
    </w:p>
    <w:p>
      <w:r>
        <w:rPr>
          <w:b/>
        </w:rPr>
        <w:t>Date</w:t>
      </w:r>
      <w:r>
        <w:t>: [Current Date]</w:t>
      </w:r>
    </w:p>
    <w:p>
      <w:r>
        <w:br w:type="page"/>
      </w:r>
    </w:p>
    <w:p>
      <w:pPr>
        <w:pStyle w:val="Heading1"/>
      </w:pPr>
      <w:r>
        <w:t>INDEX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Problem Statement</w:t>
      </w:r>
    </w:p>
    <w:p>
      <w:pPr>
        <w:pStyle w:val="ListNumber"/>
      </w:pPr>
      <w:r>
        <w:t>3. Functional Requirements</w:t>
      </w:r>
    </w:p>
    <w:p>
      <w:pPr>
        <w:pStyle w:val="ListNumber"/>
      </w:pPr>
      <w:r>
        <w:t>4. Non-functional Requirements</w:t>
      </w:r>
    </w:p>
    <w:p>
      <w:pPr>
        <w:pStyle w:val="ListNumber"/>
      </w:pPr>
      <w:r>
        <w:t>5. System Architecture</w:t>
      </w:r>
    </w:p>
    <w:p>
      <w:r>
        <w:t>6. Design Diagrams</w:t>
      </w:r>
    </w:p>
    <w:p>
      <w:r>
        <w:t>7. Design Decisions &amp; Rationale</w:t>
      </w:r>
    </w:p>
    <w:p>
      <w:r>
        <w:t>8. Implementation Details</w:t>
      </w:r>
    </w:p>
    <w:p>
      <w:r>
        <w:t>9. Screenshots / Results</w:t>
      </w:r>
    </w:p>
    <w:p>
      <w:r>
        <w:t>10. Testing Approach</w:t>
      </w:r>
    </w:p>
    <w:p>
      <w:r>
        <w:t>11. Challenges Faced</w:t>
      </w:r>
    </w:p>
    <w:p>
      <w:r>
        <w:t>12. Learnings &amp; Key Takeaways</w:t>
      </w:r>
    </w:p>
    <w:p>
      <w:r>
        <w:t>13. Future Enhancements</w:t>
      </w:r>
    </w:p>
    <w:p>
      <w:r>
        <w:t>14. References</w:t>
      </w:r>
    </w:p>
    <w:p>
      <w:r>
        <w:br w:type="page"/>
      </w:r>
    </w:p>
    <w:p>
      <w:pPr>
        <w:pStyle w:val="Heading2"/>
      </w:pPr>
      <w:r>
        <w:t>1. Introduction</w:t>
      </w:r>
    </w:p>
    <w:p>
      <w:r>
        <w:t>The "Command-Line Question Paper &amp; Repository Manager" is a comprehensive, terminal-based Java application designed to digitize and manage university examination papers. The project provides an automated backend and text-based frontend for administrators to catalog past papers and for students to search and retrieve these records. Built entirely in Core Java (JDK 11+), the software prioritizes robust backend architecture, strict object-oriented design, data persistence, and thread-safe operations over graphical aesthetics.</w:t>
      </w:r>
    </w:p>
    <w:p>
      <w:pPr>
        <w:pStyle w:val="Heading2"/>
      </w:pPr>
      <w:r>
        <w:t>2. Problem Statement</w:t>
      </w:r>
    </w:p>
    <w:p>
      <w:r>
        <w:t>University students frequently struggle to locate and filter past examination papers relevant to their specific coursework, while administrators lack a lightweight, secure mechanism to catalog these records without relying on bloated graphical software.</w:t>
      </w:r>
    </w:p>
    <w:p>
      <w:r>
        <w:t>The objective of this project is to build a 100% headless (ZERO GUI), command-line executable application that resolves this by providing a centralized database repository. The system must enforce role-based access control, ensuring administrators have exclusive write privileges, while students have fast, memory-optimized read and search capabilities.</w:t>
      </w:r>
    </w:p>
    <w:p>
      <w:pPr>
        <w:pStyle w:val="Heading2"/>
      </w:pPr>
      <w:r>
        <w:t>3. Functional Requirements</w:t>
      </w:r>
    </w:p>
    <w:p>
      <w:pPr>
        <w:pStyle w:val="ListBullet"/>
      </w:pPr>
      <w:r>
        <w:rPr>
          <w:b/>
        </w:rPr>
        <w:t>Authentication &amp; Roles</w:t>
      </w:r>
      <w:r>
        <w:t>: The system must provide distinct login pathways for "Admin" and "Student" roles.</w:t>
      </w:r>
    </w:p>
    <w:p>
      <w:pPr>
        <w:pStyle w:val="ListBullet"/>
      </w:pPr>
      <w:r>
        <w:rPr>
          <w:b/>
        </w:rPr>
        <w:t>Repository Management (Admin)</w:t>
      </w:r>
      <w:r>
        <w:t>: Administrators must be able to add new question papers (specifying Subject Code, Year, and Tags) and delete outdated papers via ID.</w:t>
      </w:r>
    </w:p>
    <w:p>
      <w:pPr>
        <w:pStyle w:val="ListBullet"/>
      </w:pPr>
      <w:r>
        <w:rPr>
          <w:b/>
        </w:rPr>
        <w:t>Data Retrieval (Student)</w:t>
      </w:r>
      <w:r>
        <w:t>: Students must be able to view all papers, search by Year, search by Tag, and view all papers dynamically grouped by Subject Code.</w:t>
      </w:r>
    </w:p>
    <w:p>
      <w:pPr>
        <w:pStyle w:val="ListBullet"/>
      </w:pPr>
      <w:r>
        <w:rPr>
          <w:b/>
        </w:rPr>
        <w:t>Persistent Logging</w:t>
      </w:r>
      <w:r>
        <w:t>: Every action taken by any user must be logged to a local system file automatically.</w:t>
      </w:r>
    </w:p>
    <w:p>
      <w:pPr>
        <w:pStyle w:val="Heading2"/>
      </w:pPr>
      <w:r>
        <w:t>4. Non-functional Requirements</w:t>
      </w:r>
    </w:p>
    <w:p>
      <w:pPr>
        <w:pStyle w:val="ListBullet"/>
      </w:pPr>
      <w:r>
        <w:rPr>
          <w:b/>
        </w:rPr>
        <w:t>Performance</w:t>
      </w:r>
      <w:r>
        <w:t>: The system must utilize memory-based filtering (Collections) to prevent database bottlenecks during complex queries.</w:t>
      </w:r>
    </w:p>
    <w:p>
      <w:pPr>
        <w:pStyle w:val="ListBullet"/>
      </w:pPr>
      <w:r>
        <w:rPr>
          <w:b/>
        </w:rPr>
        <w:t>Concurrency</w:t>
      </w:r>
      <w:r>
        <w:t>: The logging mechanism must operate asynchronously on a separate thread to prevent terminal blocking.</w:t>
      </w:r>
    </w:p>
    <w:p>
      <w:pPr>
        <w:pStyle w:val="ListBullet"/>
      </w:pPr>
      <w:r>
        <w:rPr>
          <w:b/>
        </w:rPr>
        <w:t>Reliability</w:t>
      </w:r>
      <w:r>
        <w:t>: The system must handle all unexpected terminal inputs gracefully without crashing, utilizing comprehensive exception handling.</w:t>
      </w:r>
    </w:p>
    <w:p>
      <w:pPr>
        <w:pStyle w:val="ListBullet"/>
      </w:pPr>
      <w:r>
        <w:rPr>
          <w:b/>
        </w:rPr>
        <w:t>Persistence</w:t>
      </w:r>
      <w:r>
        <w:t>: Data must be stored in a resilient, local SQLite database that persists across system reboots.</w:t>
      </w:r>
    </w:p>
    <w:p>
      <w:pPr>
        <w:pStyle w:val="Heading2"/>
      </w:pPr>
      <w:r>
        <w:t>5. System Architecture</w:t>
      </w:r>
    </w:p>
    <w:p>
      <w:r>
        <w:t>The application follows a modular, layered architecture:</w:t>
      </w:r>
    </w:p>
    <w:p>
      <w:pPr>
        <w:pStyle w:val="ListBullet"/>
      </w:pPr>
      <w:r>
        <w:rPr>
          <w:b/>
        </w:rPr>
        <w:t>Presentation Layer</w:t>
      </w:r>
      <w:r>
        <w:t>: Handled entirely via standard I/O (terminal) in `Main.java`, parsing commands and routing them to services.</w:t>
      </w:r>
    </w:p>
    <w:p>
      <w:pPr>
        <w:pStyle w:val="ListBullet"/>
      </w:pPr>
      <w:r>
        <w:rPr>
          <w:b/>
        </w:rPr>
        <w:t>Business Logic Layer</w:t>
      </w:r>
      <w:r>
        <w:t>: Comprises `User.java`, `RepositoryService.java`, and `AsyncLogger.java`. This layer manages roles, thread spawning, and in-memory data manipulation using Java Collections.</w:t>
      </w:r>
    </w:p>
    <w:p>
      <w:pPr>
        <w:pStyle w:val="ListBullet"/>
      </w:pPr>
      <w:r>
        <w:rPr>
          <w:b/>
        </w:rPr>
        <w:t>Data Access Layer</w:t>
      </w:r>
      <w:r>
        <w:t>: Comprises `DatabaseManager.java`, securely routing CRUD operations to the SQLite engine via the JDBC API.</w:t>
      </w:r>
    </w:p>
    <w:p>
      <w:pPr>
        <w:pStyle w:val="Heading2"/>
      </w:pPr>
      <w:r>
        <w:t>6. Design Diagrams</w:t>
      </w:r>
    </w:p>
    <w:p>
      <w:pPr>
        <w:pStyle w:val="Heading3"/>
      </w:pPr>
      <w:r>
        <w:t>Use Case Diagram</w:t>
      </w:r>
    </w:p>
    <w:p>
      <w:pPr>
        <w:pStyle w:val="ListBullet"/>
      </w:pPr>
      <w:r>
        <w:rPr>
          <w:b/>
        </w:rPr>
        <w:t>Admin</w:t>
      </w:r>
      <w:r>
        <w:t>: Login -&gt; Add Paper, Delete Paper, View Papers, Logout.</w:t>
      </w:r>
    </w:p>
    <w:p>
      <w:pPr>
        <w:pStyle w:val="ListBullet"/>
      </w:pPr>
      <w:r>
        <w:rPr>
          <w:b/>
        </w:rPr>
        <w:t>Student</w:t>
      </w:r>
      <w:r>
        <w:t>: Login -&gt; View Papers, Search by Tag, Search by Year, Group by Subject, Logout.</w:t>
      </w:r>
    </w:p>
    <w:p>
      <w:r>
        <w:t>*(Note: Visual Use Case Diagram can be generated externally if required)*</w:t>
      </w:r>
    </w:p>
    <w:p>
      <w:pPr>
        <w:pStyle w:val="Heading3"/>
      </w:pPr>
      <w:r>
        <w:t>Workflow Diagram</w:t>
      </w:r>
    </w:p>
    <w:p>
      <w:pPr>
        <w:pStyle w:val="ListNumber"/>
      </w:pPr>
      <w:r>
        <w:t>1. Application Start -&gt; Initialize Database -&gt; Spawn Logger Thread.</w:t>
      </w:r>
    </w:p>
    <w:p>
      <w:pPr>
        <w:pStyle w:val="ListNumber"/>
      </w:pPr>
      <w:r>
        <w:t>2. User Selects Role -&gt; Present Role-Specific Menu.</w:t>
      </w:r>
    </w:p>
    <w:p>
      <w:pPr>
        <w:pStyle w:val="ListNumber"/>
      </w:pPr>
      <w:r>
        <w:t>3. User Inputs Command -&gt; Execute Business Logic / Database Query.</w:t>
      </w:r>
    </w:p>
    <w:p>
      <w:pPr>
        <w:pStyle w:val="ListNumber"/>
      </w:pPr>
      <w:r>
        <w:t>4. Return Output to Terminal -&gt; Loop back to Menu.</w:t>
      </w:r>
    </w:p>
    <w:p>
      <w:pPr>
        <w:pStyle w:val="Heading3"/>
      </w:pPr>
      <w:r>
        <w:t>Sequence Diagram (Adding a Paper)</w:t>
      </w:r>
    </w:p>
    <w:p>
      <w:r>
        <w:t>`Admin -&gt; Main (Input) -&gt; DatabaseManager (addQuestionPaper) -&gt; SQLite (INSERT) -&gt; AsyncLogger (log) -&gt; Main (Success Output)`.</w:t>
      </w:r>
    </w:p>
    <w:p>
      <w:pPr>
        <w:pStyle w:val="Heading3"/>
      </w:pPr>
      <w:r>
        <w:t>Class/Component Diagram</w:t>
      </w:r>
    </w:p>
    <w:p>
      <w:pPr>
        <w:pStyle w:val="ListBullet"/>
      </w:pPr>
      <w:r>
        <w:rPr>
          <w:b/>
        </w:rPr>
        <w:t>User (Abstract)</w:t>
      </w:r>
      <w:r>
        <w:t>: Base class defining `username`, `role`, and abstract `displayMenu()`.</w:t>
      </w:r>
    </w:p>
    <w:p>
      <w:pPr>
        <w:pStyle w:val="ListBullet"/>
      </w:pPr>
      <w:r>
        <w:rPr>
          <w:b/>
        </w:rPr>
        <w:t>AdminUser / StudentUser</w:t>
      </w:r>
      <w:r>
        <w:t>: Extends `User`, overriding menu displays.</w:t>
      </w:r>
    </w:p>
    <w:p>
      <w:pPr>
        <w:pStyle w:val="ListBullet"/>
      </w:pPr>
      <w:r>
        <w:rPr>
          <w:b/>
        </w:rPr>
        <w:t>QuestionPaper</w:t>
      </w:r>
      <w:r>
        <w:t>: Entity class encapsulating properties (id, subjectCode, year, tags).</w:t>
      </w:r>
    </w:p>
    <w:p>
      <w:pPr>
        <w:pStyle w:val="ListBullet"/>
      </w:pPr>
      <w:r>
        <w:rPr>
          <w:b/>
        </w:rPr>
        <w:t>DatabaseManager</w:t>
      </w:r>
      <w:r>
        <w:t>: Static class handling JDBC `Connection`, `PreparedStatement`, and `ResultSet`.</w:t>
      </w:r>
    </w:p>
    <w:p>
      <w:pPr>
        <w:pStyle w:val="ListBullet"/>
      </w:pPr>
      <w:r>
        <w:rPr>
          <w:b/>
        </w:rPr>
        <w:t>RepositoryService</w:t>
      </w:r>
      <w:r>
        <w:t>: Manipulates `List` and `Map` collections.</w:t>
      </w:r>
    </w:p>
    <w:p>
      <w:pPr>
        <w:pStyle w:val="ListBullet"/>
      </w:pPr>
      <w:r>
        <w:rPr>
          <w:b/>
        </w:rPr>
        <w:t>AsyncLogger</w:t>
      </w:r>
      <w:r>
        <w:t>: Implements `Runnable` for file I/O threading.</w:t>
      </w:r>
    </w:p>
    <w:p>
      <w:pPr>
        <w:pStyle w:val="Heading3"/>
      </w:pPr>
      <w:r>
        <w:t>ER Diagram</w:t>
      </w:r>
    </w:p>
    <w:p>
      <w:pPr>
        <w:pStyle w:val="ListBullet"/>
      </w:pPr>
      <w:r>
        <w:rPr>
          <w:b/>
        </w:rPr>
        <w:t>Entity</w:t>
      </w:r>
      <w:r>
        <w:t>: `question_papers`</w:t>
      </w:r>
    </w:p>
    <w:p>
      <w:pPr>
        <w:pStyle w:val="ListBullet"/>
      </w:pPr>
      <w:r>
        <w:rPr>
          <w:b/>
        </w:rPr>
        <w:t>Attributes</w:t>
      </w:r>
      <w:r>
        <w:t>: `id` (PK, Integer), `subject_code` (Text), `year` (Integer), `tags` (Text).</w:t>
      </w:r>
    </w:p>
    <w:p>
      <w:pPr>
        <w:pStyle w:val="Heading2"/>
      </w:pPr>
      <w:r>
        <w:t>7. Design Decisions &amp; Rationale</w:t>
      </w:r>
    </w:p>
    <w:p>
      <w:pPr>
        <w:pStyle w:val="ListBullet"/>
      </w:pPr>
      <w:r>
        <w:rPr>
          <w:b/>
        </w:rPr>
        <w:t>Zero GUI</w:t>
      </w:r>
      <w:r>
        <w:t>: Elected to build a strict CLI to fulfill execution constraints and focus entirely on core algorithm design and backend optimization.</w:t>
      </w:r>
    </w:p>
    <w:p>
      <w:pPr>
        <w:pStyle w:val="ListBullet"/>
      </w:pPr>
      <w:r>
        <w:rPr>
          <w:b/>
        </w:rPr>
        <w:t>SQLite over MySQL</w:t>
      </w:r>
      <w:r>
        <w:t>: Selected SQLite for embedded, zero-configuration data persistence, ensuring the project is highly portable and does not require the evaluator to set up a local database server.</w:t>
      </w:r>
    </w:p>
    <w:p>
      <w:pPr>
        <w:pStyle w:val="ListBullet"/>
      </w:pPr>
      <w:r>
        <w:rPr>
          <w:b/>
        </w:rPr>
        <w:t>HashMap Grouping</w:t>
      </w:r>
      <w:r>
        <w:t>: Chose to retrieve all records once and group them via `HashMap` in `RepositoryService.java` rather than executing multiple `SELECT...GROUP BY` SQL queries, reducing database load.</w:t>
      </w:r>
    </w:p>
    <w:p>
      <w:pPr>
        <w:pStyle w:val="ListBullet"/>
      </w:pPr>
      <w:r>
        <w:rPr>
          <w:b/>
        </w:rPr>
        <w:t>Asynchronous Logging</w:t>
      </w:r>
      <w:r>
        <w:t>: Decided to run `AsyncLogger` on a separate thread implementing `Runnable`. Terminal I/O is notoriously slow; pushing file I/O to a background thread prevents the CLI from freezing.</w:t>
      </w:r>
    </w:p>
    <w:p>
      <w:pPr>
        <w:pStyle w:val="Heading2"/>
      </w:pPr>
      <w:r>
        <w:t>8. Implementation Details</w:t>
      </w:r>
    </w:p>
    <w:p>
      <w:r>
        <w:t>The project is explicitly mapped to syllabus requirements:</w:t>
      </w:r>
    </w:p>
    <w:p>
      <w:pPr>
        <w:pStyle w:val="ListNumber"/>
      </w:pPr>
      <w:r>
        <w:t>1. **OOP**: Polymorphism via `displayMenu()`; Inheritance via `AdminUser extends User`; Encapsulation via private fields in `QuestionPaper`.</w:t>
      </w:r>
    </w:p>
    <w:p>
      <w:pPr>
        <w:pStyle w:val="ListNumber"/>
      </w:pPr>
      <w:r>
        <w:t>2. **Exceptions**: Custom `InvalidInputException` and `DatabaseConnectionException` utilized alongside robust `try-catch` blocks.</w:t>
      </w:r>
    </w:p>
    <w:p>
      <w:pPr>
        <w:pStyle w:val="ListNumber"/>
      </w:pPr>
      <w:r>
        <w:t>3. **Collections**: Extensive use of `ArrayList` for record sequences and `HashMap` for subject categorization.</w:t>
      </w:r>
    </w:p>
    <w:p>
      <w:pPr>
        <w:pStyle w:val="ListNumber"/>
      </w:pPr>
      <w:r>
        <w:t>4. **Multithreading**: `AsyncLogger` utilizes `Thread` and `Runnable` for concurrent logging.</w:t>
      </w:r>
    </w:p>
    <w:p>
      <w:pPr>
        <w:pStyle w:val="ListNumber"/>
      </w:pPr>
      <w:r>
        <w:t>5. **Java I/O**: Implementation of `FileWriter` and `PrintWriter` for appending to `system.log`.</w:t>
      </w:r>
    </w:p>
    <w:p>
      <w:r>
        <w:t>6. **JDBC**: `DriverManager` and `PreparedStatement` interfaces executing native SQL queries.</w:t>
      </w:r>
    </w:p>
    <w:p>
      <w:pPr>
        <w:pStyle w:val="Heading2"/>
      </w:pPr>
      <w:r>
        <w:t>9. Screenshots / Results</w:t>
      </w:r>
    </w:p>
    <w:p>
      <w:pPr>
        <w:pStyle w:val="Heading3"/>
      </w:pPr>
      <w:r>
        <w:t>Main Menu &amp; Admin Login</w:t>
      </w:r>
    </w:p>
    <w:p>
      <w:r>
        <w:t>`[INSERT SCREENSHOT HERE: Showing the terminal booting up, the main menu, and an Admin successfully logging in and adding a paper.]`</w:t>
      </w:r>
    </w:p>
    <w:p>
      <w:pPr>
        <w:pStyle w:val="Heading3"/>
      </w:pPr>
      <w:r>
        <w:t>Student Search Functionality</w:t>
      </w:r>
    </w:p>
    <w:p>
      <w:r>
        <w:t>`[INSERT SCREENSHOT HERE: Showing the student menu and a successful search filter by Year or Tag.]`</w:t>
      </w:r>
    </w:p>
    <w:p>
      <w:pPr>
        <w:pStyle w:val="Heading3"/>
      </w:pPr>
      <w:r>
        <w:t>Background Logger File</w:t>
      </w:r>
    </w:p>
    <w:p>
      <w:r>
        <w:t>`[INSERT SCREENSHOT HERE: Showing the contents of data/system.log with timestamped actions.]`</w:t>
      </w:r>
    </w:p>
    <w:p>
      <w:pPr>
        <w:pStyle w:val="Heading2"/>
      </w:pPr>
      <w:r>
        <w:t>10. Testing Approach</w:t>
      </w:r>
    </w:p>
    <w:p>
      <w:pPr>
        <w:pStyle w:val="ListBullet"/>
      </w:pPr>
      <w:r>
        <w:rPr>
          <w:b/>
        </w:rPr>
        <w:t>Manual CLI Testing</w:t>
      </w:r>
      <w:r>
        <w:t>: Edge-case inputs (e.g., typing strings when an integer year is requested) were tested to verify exception handling.</w:t>
      </w:r>
    </w:p>
    <w:p>
      <w:pPr>
        <w:pStyle w:val="ListBullet"/>
      </w:pPr>
      <w:r>
        <w:rPr>
          <w:b/>
        </w:rPr>
        <w:t>Concurrency Testing</w:t>
      </w:r>
      <w:r>
        <w:t>: Multiple rapid inputs were executed to ensure the background logging thread did not encounter race conditions or block the terminal.</w:t>
      </w:r>
    </w:p>
    <w:p>
      <w:pPr>
        <w:pStyle w:val="ListBullet"/>
      </w:pPr>
      <w:r>
        <w:rPr>
          <w:b/>
        </w:rPr>
        <w:t>Database Persistence</w:t>
      </w:r>
      <w:r>
        <w:t>: The application was forcibly closed and rebooted to confirm data retrieval from the SQLite file remained intact.</w:t>
      </w:r>
    </w:p>
    <w:p>
      <w:pPr>
        <w:pStyle w:val="Heading2"/>
      </w:pPr>
      <w:r>
        <w:t>11. Challenges Faced</w:t>
      </w:r>
    </w:p>
    <w:p>
      <w:pPr>
        <w:pStyle w:val="ListBullet"/>
      </w:pPr>
      <w:r>
        <w:rPr>
          <w:b/>
        </w:rPr>
        <w:t>Thread Synchronization</w:t>
      </w:r>
      <w:r>
        <w:t>: Ensuring the background logger thread cleanly opened and closed the file stream without throwing concurrent modification exceptions.</w:t>
      </w:r>
    </w:p>
    <w:p>
      <w:pPr>
        <w:pStyle w:val="ListBullet"/>
      </w:pPr>
      <w:r>
        <w:rPr>
          <w:b/>
        </w:rPr>
        <w:t>Input Mismatch Errors</w:t>
      </w:r>
      <w:r>
        <w:t>: Standard `Scanner` objects frequently break when reading mixed data types (integers followed by strings). This required strategic buffer flushing within catch blocks to maintain the terminal loop.</w:t>
      </w:r>
    </w:p>
    <w:p>
      <w:pPr>
        <w:pStyle w:val="Heading2"/>
      </w:pPr>
      <w:r>
        <w:t>12. Learnings &amp; Key Takeaways</w:t>
      </w:r>
    </w:p>
    <w:p>
      <w:pPr>
        <w:pStyle w:val="ListBullet"/>
      </w:pPr>
      <w:r>
        <w:t>Gained a deep understanding of standard JDBC architecture and the critical importance of `PreparedStatement` over raw string concatenation.</w:t>
      </w:r>
    </w:p>
    <w:p>
      <w:pPr>
        <w:pStyle w:val="ListBullet"/>
      </w:pPr>
      <w:r>
        <w:t>Mastered the integration of Multithreading with File I/O, recognizing the performance benefits of asynchronous tasks.</w:t>
      </w:r>
    </w:p>
    <w:p>
      <w:pPr>
        <w:pStyle w:val="ListBullet"/>
      </w:pPr>
      <w:r>
        <w:t>Strengthened proficiency in Object-Oriented design, specifically abstraction and polymorphism for role-based systems.</w:t>
      </w:r>
    </w:p>
    <w:p>
      <w:pPr>
        <w:pStyle w:val="Heading2"/>
      </w:pPr>
      <w:r>
        <w:t>13. Future Enhancements</w:t>
      </w:r>
    </w:p>
    <w:p>
      <w:pPr>
        <w:pStyle w:val="ListBullet"/>
      </w:pPr>
      <w:r>
        <w:rPr>
          <w:b/>
        </w:rPr>
        <w:t>Encryption</w:t>
      </w:r>
      <w:r>
        <w:t>: Implement hashing (e.g., BCrypt) for authenticated user logins instead of basic role selection.</w:t>
      </w:r>
    </w:p>
    <w:p>
      <w:pPr>
        <w:pStyle w:val="ListBullet"/>
      </w:pPr>
      <w:r>
        <w:rPr>
          <w:b/>
        </w:rPr>
        <w:t>Network Architecture</w:t>
      </w:r>
      <w:r>
        <w:t>: Migrate the local SQLite database to a cloud-based PostgreSQL instance and build a REST API wrapper.</w:t>
      </w:r>
    </w:p>
    <w:p>
      <w:pPr>
        <w:pStyle w:val="ListBullet"/>
      </w:pPr>
      <w:r>
        <w:rPr>
          <w:b/>
        </w:rPr>
        <w:t>Advanced Search</w:t>
      </w:r>
      <w:r>
        <w:t>: Implement a full-text search algorithm for tags utilizing fuzzy matching.</w:t>
      </w:r>
    </w:p>
    <w:p>
      <w:pPr>
        <w:pStyle w:val="Heading2"/>
      </w:pPr>
      <w:r>
        <w:t>14. References</w:t>
      </w:r>
    </w:p>
    <w:p>
      <w:pPr>
        <w:pStyle w:val="ListNumber"/>
      </w:pPr>
      <w:r>
        <w:t>1. Oracle Java 11 Documentation (https://docs.oracle.com/en/java/javase/11/)</w:t>
      </w:r>
    </w:p>
    <w:p>
      <w:pPr>
        <w:pStyle w:val="ListNumber"/>
      </w:pPr>
      <w:r>
        <w:t>2. SQLite JDBC Driver Repository (https://github.com/xerial/sqlite-jdbc)</w:t>
      </w:r>
    </w:p>
    <w:p>
      <w:pPr>
        <w:pStyle w:val="ListNumber"/>
      </w:pPr>
      <w:r>
        <w:t>3. Course Syllabus: "Programming in Java" - VITyarthi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